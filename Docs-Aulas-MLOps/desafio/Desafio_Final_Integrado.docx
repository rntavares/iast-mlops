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0ECC" w14:textId="77777777" w:rsidR="00D14914" w:rsidRPr="005E33CE" w:rsidRDefault="00000000">
      <w:pPr>
        <w:pStyle w:val="Title"/>
        <w:rPr>
          <w:lang w:val="pt-BR"/>
        </w:rPr>
      </w:pPr>
      <w:r w:rsidRPr="005E33CE">
        <w:rPr>
          <w:lang w:val="pt-BR"/>
        </w:rPr>
        <w:t>Desafio Final Integrado</w:t>
      </w:r>
    </w:p>
    <w:p w14:paraId="1B3A9B0D" w14:textId="77777777" w:rsidR="00D14914" w:rsidRPr="005E33CE" w:rsidRDefault="00000000">
      <w:pPr>
        <w:rPr>
          <w:lang w:val="pt-BR"/>
        </w:rPr>
      </w:pPr>
      <w:r w:rsidRPr="005E33CE">
        <w:rPr>
          <w:lang w:val="pt-BR"/>
        </w:rPr>
        <w:t>MLOps e Deploy de Modelos</w:t>
      </w:r>
    </w:p>
    <w:p w14:paraId="325B0DA0" w14:textId="56C526BA" w:rsidR="00D14914" w:rsidRPr="005E33CE" w:rsidRDefault="00000000">
      <w:pPr>
        <w:rPr>
          <w:lang w:val="pt-BR"/>
        </w:rPr>
      </w:pPr>
      <w:r w:rsidRPr="005E33CE">
        <w:rPr>
          <w:lang w:val="pt-BR"/>
        </w:rPr>
        <w:t xml:space="preserve">Professor: </w:t>
      </w:r>
      <w:r w:rsidR="005E33CE" w:rsidRPr="005E33CE">
        <w:rPr>
          <w:lang w:val="pt-BR"/>
        </w:rPr>
        <w:t>Rafael Tavares</w:t>
      </w:r>
    </w:p>
    <w:p w14:paraId="6A268D09" w14:textId="77777777" w:rsidR="00D14914" w:rsidRPr="005E33CE" w:rsidRDefault="00000000">
      <w:pPr>
        <w:rPr>
          <w:lang w:val="pt-BR"/>
        </w:rPr>
      </w:pPr>
      <w:r w:rsidRPr="005E33CE">
        <w:rPr>
          <w:lang w:val="pt-BR"/>
        </w:rPr>
        <w:t>Tipo: Atividade individual — não vale pontos</w:t>
      </w:r>
    </w:p>
    <w:p w14:paraId="63FD9145" w14:textId="77777777" w:rsidR="00D14914" w:rsidRDefault="00000000">
      <w:r>
        <w:t>Objetivo: Fixar os conteúdos das 4 aulas em um cenário único e realista.</w:t>
      </w:r>
    </w:p>
    <w:p w14:paraId="11BAFFB4" w14:textId="77777777" w:rsidR="00D14914" w:rsidRDefault="00000000">
      <w:pPr>
        <w:pStyle w:val="Heading1"/>
      </w:pPr>
      <w:r>
        <w:t>Cenário</w:t>
      </w:r>
    </w:p>
    <w:p w14:paraId="4DF044A0" w14:textId="77777777" w:rsidR="00D14914" w:rsidRDefault="00000000">
      <w:r>
        <w:t>Você é cientista de dados em uma empresa de e-commerce de médio porte. Sua equipe desenvolveu um modelo de previsão de churn (probabilidade de um cliente cancelar a conta nos próximos 30 dias) que funciona muito bem no notebook: F1 de 0,86 no conjunto de teste. A diretoria gostou dos resultados e aprovou levar o modelo para produção, onde ele alimentará campanhas automáticas de retenção.</w:t>
      </w:r>
    </w:p>
    <w:p w14:paraId="15859CB9" w14:textId="77777777" w:rsidR="00D14914" w:rsidRDefault="00000000">
      <w:r>
        <w:t>O problema é que a equipe nunca colocou um modelo em produção antes. Até hoje, tudo foi feito de forma manual:</w:t>
      </w:r>
    </w:p>
    <w:p w14:paraId="41DA1C94" w14:textId="77777777" w:rsidR="00D14914" w:rsidRDefault="00000000">
      <w:pPr>
        <w:pStyle w:val="ListBullet"/>
      </w:pPr>
      <w:r>
        <w:t>O modelo foi treinado há 6 meses no notebook de um analista e nunca mais foi atualizado.</w:t>
      </w:r>
    </w:p>
    <w:p w14:paraId="67873C85" w14:textId="77777777" w:rsidR="00D14914" w:rsidRDefault="00000000">
      <w:pPr>
        <w:pStyle w:val="ListBullet"/>
      </w:pPr>
      <w:r>
        <w:t>Cada cientista treina na própria máquina, sem versionar dados nem modelos ("na minha máquina funciona").</w:t>
      </w:r>
    </w:p>
    <w:p w14:paraId="4A29A397" w14:textId="77777777" w:rsidR="00D14914" w:rsidRDefault="00000000">
      <w:pPr>
        <w:pStyle w:val="ListBullet"/>
      </w:pPr>
      <w:r>
        <w:t>Não há testes automatizados, nem monitoramento, nem processo de re-treino.</w:t>
      </w:r>
    </w:p>
    <w:p w14:paraId="3A75B990" w14:textId="77777777" w:rsidR="00D14914" w:rsidRDefault="00000000">
      <w:pPr>
        <w:pStyle w:val="ListBullet"/>
      </w:pPr>
      <w:r>
        <w:t>O modelo precisa atender dois cenários: responder em tempo real quando um cliente acessa o app e também rodar em lote (batch) semanalmente para gerar uma lista de clientes em risco.</w:t>
      </w:r>
    </w:p>
    <w:p w14:paraId="515C9DC2" w14:textId="77777777" w:rsidR="00D14914" w:rsidRDefault="00000000">
      <w:r>
        <w:t>A diretoria quer o modelo em produção em 6 semanas, de forma confiável e sustentável — não um "puxadinho" que ninguém consegue manter.</w:t>
      </w:r>
    </w:p>
    <w:p w14:paraId="691CEA26" w14:textId="77777777" w:rsidR="00D14914" w:rsidRDefault="00000000">
      <w:pPr>
        <w:pStyle w:val="Heading1"/>
      </w:pPr>
      <w:r>
        <w:t>Sua Missão</w:t>
      </w:r>
    </w:p>
    <w:p w14:paraId="154FA95F" w14:textId="77777777" w:rsidR="00D14914" w:rsidRDefault="00000000">
      <w:r>
        <w:t>Responda de forma sucinta (máximo 2 páginas no total). Não existe resposta certa — o objetivo é exercitar pensamento crítico sobre trade-offs.</w:t>
      </w:r>
    </w:p>
    <w:p w14:paraId="2C2154C4" w14:textId="77777777" w:rsidR="00D14914" w:rsidRDefault="00000000">
      <w:pPr>
        <w:pStyle w:val="Heading2"/>
      </w:pPr>
      <w:r>
        <w:t>1. Ciclo de Vida do Modelo (Aula 1)</w:t>
      </w:r>
    </w:p>
    <w:p w14:paraId="15BD9FF9" w14:textId="77777777" w:rsidR="00D14914" w:rsidRDefault="00000000">
      <w:r>
        <w:t>Mapeie as fases do ciclo de vida necessárias para levar esse modelo do notebook até a produção. Qual seria a métrica de sucesso de negócio (além do F1 técnico)? O que você passaria a monitorar depois do deploy e por quê?</w:t>
      </w:r>
    </w:p>
    <w:p w14:paraId="26AED2D9" w14:textId="77777777" w:rsidR="00D14914" w:rsidRDefault="00000000">
      <w:pPr>
        <w:pStyle w:val="Heading2"/>
      </w:pPr>
      <w:r>
        <w:lastRenderedPageBreak/>
        <w:t>2. MLOps e Ferramentas (Aula 2)</w:t>
      </w:r>
    </w:p>
    <w:p w14:paraId="1BDB9BF0" w14:textId="77777777" w:rsidR="00D14914" w:rsidRDefault="00000000">
      <w:r>
        <w:t>Em qual nível de maturidade MLOps (0, 1 ou 2) a equipe se encontra hoje? Como você usaria o MLflow (experiment tracking e model registry) para organizar os experimentos e versionar o modelo? Quais ferramentas você adotaria primeiro e por quê?</w:t>
      </w:r>
    </w:p>
    <w:p w14:paraId="52F9F624" w14:textId="77777777" w:rsidR="00D14914" w:rsidRDefault="00000000">
      <w:pPr>
        <w:pStyle w:val="Heading2"/>
      </w:pPr>
      <w:r>
        <w:t>3. CI/CD Aplicado a ML (Aula 3)</w:t>
      </w:r>
    </w:p>
    <w:p w14:paraId="5A64A682" w14:textId="77777777" w:rsidR="00D14914" w:rsidRDefault="00000000">
      <w:r>
        <w:t>Que testes automatizados (de dados, de modelo e de código) você incluiria no pipeline antes de permitir um deploy? Qual estratégia de deploy (blue-green, canary ou shadow mode) você usaria na primeira ida do modelo à produção e por quê? Que gatilho (trigger) dispararia um re-treino?</w:t>
      </w:r>
    </w:p>
    <w:p w14:paraId="6254A47D" w14:textId="77777777" w:rsidR="00D14914" w:rsidRDefault="00000000">
      <w:pPr>
        <w:pStyle w:val="Heading2"/>
      </w:pPr>
      <w:r>
        <w:t>4. Deploy com APIs e Containers (Aula 4)</w:t>
      </w:r>
    </w:p>
    <w:p w14:paraId="64373263" w14:textId="77777777" w:rsidR="00D14914" w:rsidRDefault="00000000">
      <w:r>
        <w:t>Como você serviria o modelo para atender tanto o cenário em tempo real quanto o batch semanal? Esboce a API de predição (entrada e saída esperadas). Como você empacotaria o serviço em container e garantiria escalabilidade e monitoramento em produção?</w:t>
      </w:r>
    </w:p>
    <w:p w14:paraId="3494FE25" w14:textId="77777777" w:rsidR="00D14914" w:rsidRDefault="00000000">
      <w:pPr>
        <w:pStyle w:val="Heading1"/>
      </w:pPr>
      <w:r>
        <w:t>Critérios de Reflexão</w:t>
      </w:r>
    </w:p>
    <w:p w14:paraId="52E6A6C9" w14:textId="77777777" w:rsidR="00D14914" w:rsidRDefault="00000000">
      <w:r>
        <w:t>Não há resposta certa. Avalie seus trade-offs considerando: custo vs robustez, velocidade de entrega vs segurança, automação vs controle humano, e simplicidade vs escalabilidade. Diferentes contextos levariam a decisões diferentes — e é exatamente isso que queremos discutir.</w:t>
      </w:r>
    </w:p>
    <w:sectPr w:rsidR="00D149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127455">
    <w:abstractNumId w:val="8"/>
  </w:num>
  <w:num w:numId="2" w16cid:durableId="2012944655">
    <w:abstractNumId w:val="6"/>
  </w:num>
  <w:num w:numId="3" w16cid:durableId="1331060998">
    <w:abstractNumId w:val="5"/>
  </w:num>
  <w:num w:numId="4" w16cid:durableId="456531715">
    <w:abstractNumId w:val="4"/>
  </w:num>
  <w:num w:numId="5" w16cid:durableId="918175110">
    <w:abstractNumId w:val="7"/>
  </w:num>
  <w:num w:numId="6" w16cid:durableId="1244756713">
    <w:abstractNumId w:val="3"/>
  </w:num>
  <w:num w:numId="7" w16cid:durableId="600574461">
    <w:abstractNumId w:val="2"/>
  </w:num>
  <w:num w:numId="8" w16cid:durableId="1649507175">
    <w:abstractNumId w:val="1"/>
  </w:num>
  <w:num w:numId="9" w16cid:durableId="154929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3CE"/>
    <w:rsid w:val="00AA1D8D"/>
    <w:rsid w:val="00AF5B96"/>
    <w:rsid w:val="00B47730"/>
    <w:rsid w:val="00CB0664"/>
    <w:rsid w:val="00D149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E08235"/>
  <w14:defaultImageDpi w14:val="300"/>
  <w15:docId w15:val="{DB7B8862-9844-5840-8458-6D1783C0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Tavares, Rafael</cp:lastModifiedBy>
  <cp:revision>2</cp:revision>
  <dcterms:created xsi:type="dcterms:W3CDTF">2013-12-23T23:15:00Z</dcterms:created>
  <dcterms:modified xsi:type="dcterms:W3CDTF">2026-06-11T14:13:00Z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2026-06-11T14:13:37Z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7f730de7-aa42-4155-a5c8-8459e1cc54d2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